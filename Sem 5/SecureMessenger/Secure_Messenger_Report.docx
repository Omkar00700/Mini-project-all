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Messenger</w:t>
      </w:r>
    </w:p>
    <w:p>
      <w:r>
        <w:t>A Flutter-Based Chat Application</w:t>
        <w:br/>
        <w:br/>
        <w:t>By</w:t>
        <w:br/>
        <w:t>Project Team</w:t>
        <w:br/>
      </w:r>
    </w:p>
    <w:p>
      <w:r>
        <w:t>GitHub Repository: https://github.com/azim2429/Flutter-Chat-Application</w:t>
        <w:br/>
      </w:r>
    </w:p>
    <w:p>
      <w:r>
        <w:t>Submitted to: Mentor/Professor Name</w:t>
      </w:r>
    </w:p>
    <w:p>
      <w:r>
        <w:t>Date: November 2024</w:t>
      </w:r>
    </w:p>
    <w:p>
      <w:pPr>
        <w:pStyle w:val="Heading2"/>
      </w:pPr>
      <w:r>
        <w:t>Abstract</w:t>
      </w:r>
    </w:p>
    <w:p>
      <w:r>
        <w:t>The modern world demands secure and efficient communication solutions, especially in an era where privacy is paramount. The Secure Messenger project aims to address these needs by providing a robust and user-friendly chat application. Developed using Flutter, this application integrates advanced encryption techniques to ensure the confidentiality and integrity of user messages. It leverages real-time database synchronization to deliver seamless and instant communication.</w:t>
        <w:br/>
        <w:br/>
        <w:t>Key features of the application include end-to-end encryption for secure message transmission, user authentication for access control, and cross-platform compatibility, ensuring accessibility on various devices. The application is designed to cater to both individual and professional users, providing a secure alternative to mainstream messaging platforms.</w:t>
        <w:br/>
        <w:br/>
        <w:t>Through its scalable architecture, the Secure Messenger application ensures adaptability to growing user demands while maintaining a high level of security and performance. By integrating cutting-edge technologies and prioritizing user privacy, this project demonstrates the potential to redefine secure communication in the digital age.</w:t>
      </w:r>
    </w:p>
    <w:p>
      <w:pPr>
        <w:pStyle w:val="Heading2"/>
      </w:pPr>
      <w:r>
        <w:t>Objectives</w:t>
      </w:r>
    </w:p>
    <w:p>
      <w:r>
        <w:t>The Secure Messenger project aims to establish a reliable and secure communication platform by achieving the following objectives:</w:t>
      </w:r>
    </w:p>
    <w:p>
      <w:r>
        <w:t>• End-to-End Encryption: Implement robust encryption protocols to ensure that all messages and media shared through the application remain confidential and are accessible only to intended recipients.</w:t>
      </w:r>
    </w:p>
    <w:p>
      <w:r>
        <w:t>• User Authentication and Verification: Enable secure login and registration systems, ensuring that only authorized users can access their accounts and communication history.</w:t>
      </w:r>
    </w:p>
    <w:p>
      <w:r>
        <w:t>• Real-Time Communication: Facilitate seamless real-time messaging with minimal latency by leveraging efficient database synchronization and optimized backend processes.</w:t>
      </w:r>
    </w:p>
    <w:p>
      <w:r>
        <w:t>• Cross-Platform Compatibility: Develop the application using Flutter, allowing it to function seamlessly on Android, iOS, and web platforms.</w:t>
      </w:r>
    </w:p>
    <w:p>
      <w:r>
        <w:t>• Data Privacy and Security: Prioritize user privacy by ensuring compliance with data protection regulations and by implementing secure data storage methods.</w:t>
      </w:r>
    </w:p>
    <w:p>
      <w:r>
        <w:t>• User-Friendly Interface: Provide an intuitive and easy-to-navigate user interface, ensuring accessibility for both tech-savvy and non-technical users.</w:t>
      </w:r>
    </w:p>
    <w:p>
      <w:r>
        <w:t>• Scalability: Design a scalable architecture capable of supporting a growing user base without compromising performance or security.</w:t>
      </w:r>
    </w:p>
    <w:p>
      <w:r>
        <w:t>• Rich Messaging Features: Incorporate functionalities like multimedia sharing, group chats, and message delivery status indicators to enhance the user experience.</w:t>
      </w:r>
    </w:p>
    <w:p>
      <w:pPr>
        <w:pStyle w:val="Heading2"/>
      </w:pPr>
      <w:r>
        <w:t>Scope</w:t>
      </w:r>
    </w:p>
    <w:p>
      <w:r>
        <w:t>The Secure Messenger project seeks to redefine secure communication by addressing both individual and professional users' needs. Its key focus areas include:</w:t>
      </w:r>
    </w:p>
    <w:p>
      <w:r>
        <w:t>• Secure Communication: Ensure all data exchanged between users is encrypted and safe from unauthorized access or interception.</w:t>
      </w:r>
    </w:p>
    <w:p>
      <w:r>
        <w:t>• Real-Time Interactions: Provide instant messaging capabilities for personal and professional use, minimizing delays in communication.</w:t>
      </w:r>
    </w:p>
    <w:p>
      <w:r>
        <w:t>• Diverse Platforms: Offer consistent performance across various operating systems, including Android, iOS, and web, ensuring wide usability.</w:t>
      </w:r>
    </w:p>
    <w:p>
      <w:r>
        <w:t>• Adaptability: Enable integration with external services such as file storage or office productivity tools, broadening its potential applications.</w:t>
      </w:r>
    </w:p>
    <w:p>
      <w:r>
        <w:t>• Privacy Compliance: Adhere to international privacy standards such as GDPR to gain user trust and expand into global markets.</w:t>
      </w:r>
    </w:p>
    <w:p>
      <w:pPr>
        <w:pStyle w:val="Heading2"/>
      </w:pPr>
      <w:r>
        <w:t>System Requirements</w:t>
      </w:r>
    </w:p>
    <w:p>
      <w:r>
        <w:t>**Hardware Requirements:**</w:t>
      </w:r>
    </w:p>
    <w:p>
      <w:r>
        <w:t>• Development Systems: Processor - Intel i5 or higher / AMD Ryzen 5 or higher, RAM - 8 GB or higher, Storage - 256 GB SSD (minimum)</w:t>
      </w:r>
    </w:p>
    <w:p>
      <w:r>
        <w:t>• Testing Devices: Android (Version 8.0 and above), iOS (Version 12.0 and above)</w:t>
      </w:r>
    </w:p>
    <w:p>
      <w:r>
        <w:br/>
        <w:t>**Software Requirements:**</w:t>
      </w:r>
    </w:p>
    <w:p>
      <w:r>
        <w:t>• Development Tools: Flutter SDK, Dart, Visual Studio Code/Android Studio, Firebase, Git.</w:t>
      </w:r>
    </w:p>
    <w:p>
      <w:r>
        <w:t>• Libraries/Dependencies: Encryption libraries for end-to-end security, Real-time database and cloud functions, UI/UX design components for Flutter.</w:t>
      </w:r>
    </w:p>
    <w:p>
      <w:pPr>
        <w:pStyle w:val="Heading2"/>
      </w:pPr>
      <w:r>
        <w:t>System Implementation</w:t>
      </w:r>
    </w:p>
    <w:p>
      <w:r>
        <w:t>• Frontend Development: Utilize Flutter to design a responsive user interface compatible with Android, iOS, and web.</w:t>
      </w:r>
    </w:p>
    <w:p>
      <w:r>
        <w:t>• Backend Development: Use Firebase for real-time database synchronization, authentication, and cloud storage.</w:t>
      </w:r>
    </w:p>
    <w:p>
      <w:r>
        <w:t>• Encryption Mechanism: Implement AES-256 encryption for message payloads to guarantee data security during transmission and storage.</w:t>
      </w:r>
    </w:p>
    <w:p>
      <w:r>
        <w:t>• User Authentication: Set up Firebase Authentication for secure login and registration using email, phone numbers, or third-party services (e.g., Google).</w:t>
      </w:r>
    </w:p>
    <w:p>
      <w:r>
        <w:t>• Testing and Optimization: Perform unit testing, integration testing, and performance testing to ensure system stability and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